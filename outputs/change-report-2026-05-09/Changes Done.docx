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11-Hour Change Report</w:t>
      </w:r>
    </w:p>
    <w:p>
      <w:pPr>
        <w:jc w:val="center"/>
      </w:pPr>
      <w:r>
        <w:rPr>
          <w:b/>
          <w:sz w:val="24"/>
        </w:rPr>
        <w:t>Financial-WebApplication</w:t>
      </w:r>
    </w:p>
    <w:p>
      <w:pPr>
        <w:jc w:val="center"/>
      </w:pPr>
      <w:r>
        <w:t>Report window: 2026-05-08 15:48:35 +0530 to 2026-05-09 02:48:35 +0530</w:t>
      </w:r>
      <w:r>
        <w:br/>
        <w:t>Generated: 2026-05-09 02:48:35 +0530</w:t>
      </w:r>
      <w:r>
        <w:br/>
        <w:t>Completed commits in window: 4</w:t>
      </w:r>
      <w:r>
        <w:br/>
        <w:t>Current workspace status: Clean working tree</w:t>
      </w:r>
    </w:p>
    <w:p/>
    <w:p>
      <w:pPr>
        <w:jc w:val="center"/>
      </w:pPr>
      <w:r>
        <w:rPr>
          <w:i/>
        </w:rPr>
        <w:t>This document summarizes all completed commits detected in the last 11 hours, with feature highlights, impacted files, and exact timestamps.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Style w:val="ListBullet"/>
      </w:pPr>
      <w:r>
        <w:t>4 completed commits were recorded in the last 11 hours.</w:t>
      </w:r>
    </w:p>
    <w:p>
      <w:pPr>
        <w:pStyle w:val="ListBullet"/>
      </w:pPr>
      <w:r>
        <w:t>Major work areas: role and staff features, multi-level commissions, navigation/logout UX, and optional-email multi-identifier authentication.</w:t>
      </w:r>
    </w:p>
    <w:p>
      <w:pPr>
        <w:pStyle w:val="ListBullet"/>
      </w:pPr>
      <w:r>
        <w:t>Current repository state at report time: working tree clean, no uncommitted changes pending.</w:t>
      </w:r>
    </w:p>
    <w:p>
      <w:pPr>
        <w:pStyle w:val="Heading1"/>
      </w:pPr>
      <w:r>
        <w:t>Timeline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2F3"/>
          </w:tcPr>
          <w:p>
            <w:r>
              <w:t>Timestamp</w:t>
            </w:r>
          </w:p>
        </w:tc>
        <w:tc>
          <w:tcPr>
            <w:tcW w:type="dxa" w:w="2016"/>
            <w:shd w:fill="D9E2F3"/>
          </w:tcPr>
          <w:p>
            <w:r>
              <w:t>Commit</w:t>
            </w:r>
          </w:p>
        </w:tc>
        <w:tc>
          <w:tcPr>
            <w:tcW w:type="dxa" w:w="2016"/>
            <w:shd w:fill="D9E2F3"/>
          </w:tcPr>
          <w:p>
            <w:r>
              <w:t>Author</w:t>
            </w:r>
          </w:p>
        </w:tc>
        <w:tc>
          <w:tcPr>
            <w:tcW w:type="dxa" w:w="2016"/>
            <w:shd w:fill="D9E2F3"/>
          </w:tcPr>
          <w:p>
            <w:r>
              <w:t>Files</w:t>
            </w:r>
          </w:p>
        </w:tc>
        <w:tc>
          <w:tcPr>
            <w:tcW w:type="dxa" w:w="2016"/>
            <w:shd w:fill="D9E2F3"/>
          </w:tcPr>
          <w:p>
            <w:r>
              <w:t>Headline</w:t>
            </w:r>
          </w:p>
        </w:tc>
      </w:tr>
      <w:tr>
        <w:tc>
          <w:tcPr>
            <w:tcW w:type="dxa" w:w="2016"/>
          </w:tcPr>
          <w:p>
            <w:r>
              <w:t>2026-05-08 20:21:04 +0530</w:t>
            </w:r>
          </w:p>
        </w:tc>
        <w:tc>
          <w:tcPr>
            <w:tcW w:type="dxa" w:w="2016"/>
          </w:tcPr>
          <w:p>
            <w:r>
              <w:t>6d74c971</w:t>
            </w:r>
          </w:p>
        </w:tc>
        <w:tc>
          <w:tcPr>
            <w:tcW w:type="dxa" w:w="2016"/>
          </w:tcPr>
          <w:p>
            <w:r>
              <w:t>imSai-py</w:t>
            </w:r>
          </w:p>
        </w:tc>
        <w:tc>
          <w:tcPr>
            <w:tcW w:type="dxa" w:w="2016"/>
          </w:tcPr>
          <w:p>
            <w:r>
              <w:t>33</w:t>
            </w:r>
          </w:p>
        </w:tc>
        <w:tc>
          <w:tcPr>
            <w:tcW w:type="dxa" w:w="2016"/>
          </w:tcPr>
          <w:p>
            <w:r>
              <w:t>feat: implement admin &amp; staff role features with login refresh fix</w:t>
            </w:r>
          </w:p>
        </w:tc>
      </w:tr>
      <w:tr>
        <w:tc>
          <w:tcPr>
            <w:tcW w:type="dxa" w:w="2016"/>
          </w:tcPr>
          <w:p>
            <w:r>
              <w:t>2026-05-08 22:04:56 +0530</w:t>
            </w:r>
          </w:p>
        </w:tc>
        <w:tc>
          <w:tcPr>
            <w:tcW w:type="dxa" w:w="2016"/>
          </w:tcPr>
          <w:p>
            <w:r>
              <w:t>1812c7fe</w:t>
            </w:r>
          </w:p>
        </w:tc>
        <w:tc>
          <w:tcPr>
            <w:tcW w:type="dxa" w:w="2016"/>
          </w:tcPr>
          <w:p>
            <w:r>
              <w:t>imSai-py</w:t>
            </w:r>
          </w:p>
        </w:tc>
        <w:tc>
          <w:tcPr>
            <w:tcW w:type="dxa" w:w="2016"/>
          </w:tcPr>
          <w:p>
            <w:r>
              <w:t>12</w:t>
            </w:r>
          </w:p>
        </w:tc>
        <w:tc>
          <w:tcPr>
            <w:tcW w:type="dxa" w:w="2016"/>
          </w:tcPr>
          <w:p>
            <w:r>
              <w:t>feat: implement multi-level agent commission system</w:t>
            </w:r>
          </w:p>
        </w:tc>
      </w:tr>
      <w:tr>
        <w:tc>
          <w:tcPr>
            <w:tcW w:type="dxa" w:w="2016"/>
          </w:tcPr>
          <w:p>
            <w:r>
              <w:t>2026-05-08 23:24:12 +0530</w:t>
            </w:r>
          </w:p>
        </w:tc>
        <w:tc>
          <w:tcPr>
            <w:tcW w:type="dxa" w:w="2016"/>
          </w:tcPr>
          <w:p>
            <w:r>
              <w:t>678c1052</w:t>
            </w:r>
          </w:p>
        </w:tc>
        <w:tc>
          <w:tcPr>
            <w:tcW w:type="dxa" w:w="2016"/>
          </w:tcPr>
          <w:p>
            <w:r>
              <w:t>imSai-py</w:t>
            </w:r>
          </w:p>
        </w:tc>
        <w:tc>
          <w:tcPr>
            <w:tcW w:type="dxa" w:w="2016"/>
          </w:tcPr>
          <w:p>
            <w:r>
              <w:t>7</w:t>
            </w:r>
          </w:p>
        </w:tc>
        <w:tc>
          <w:tcPr>
            <w:tcW w:type="dxa" w:w="2016"/>
          </w:tcPr>
          <w:p>
            <w:r>
              <w:t>Feat: navigation and sign out confirmation</w:t>
            </w:r>
          </w:p>
        </w:tc>
      </w:tr>
      <w:tr>
        <w:tc>
          <w:tcPr>
            <w:tcW w:type="dxa" w:w="2016"/>
          </w:tcPr>
          <w:p>
            <w:r>
              <w:t>2026-05-09 02:27:27 +0530</w:t>
            </w:r>
          </w:p>
        </w:tc>
        <w:tc>
          <w:tcPr>
            <w:tcW w:type="dxa" w:w="2016"/>
          </w:tcPr>
          <w:p>
            <w:r>
              <w:t>4e0398ae</w:t>
            </w:r>
          </w:p>
        </w:tc>
        <w:tc>
          <w:tcPr>
            <w:tcW w:type="dxa" w:w="2016"/>
          </w:tcPr>
          <w:p>
            <w:r>
              <w:t>imSai-py</w:t>
            </w:r>
          </w:p>
        </w:tc>
        <w:tc>
          <w:tcPr>
            <w:tcW w:type="dxa" w:w="2016"/>
          </w:tcPr>
          <w:p>
            <w:r>
              <w:t>10</w:t>
            </w:r>
          </w:p>
        </w:tc>
        <w:tc>
          <w:tcPr>
            <w:tcW w:type="dxa" w:w="2016"/>
          </w:tcPr>
          <w:p>
            <w:r>
              <w:t>feat(auth): support optional email and multi-identifier login</w:t>
            </w:r>
          </w:p>
        </w:tc>
      </w:tr>
    </w:tbl>
    <w:p>
      <w:pPr>
        <w:pStyle w:val="Heading1"/>
      </w:pPr>
      <w:r>
        <w:t>Detailed Changes</w:t>
      </w:r>
    </w:p>
    <w:p>
      <w:pPr>
        <w:pStyle w:val="Heading2"/>
      </w:pPr>
      <w:r>
        <w:t>1. feat: implement admin &amp; staff role features with login refresh fix</w:t>
      </w:r>
    </w:p>
    <w:p>
      <w:r>
        <w:rPr>
          <w:b/>
        </w:rPr>
        <w:t xml:space="preserve">Timestamp: </w:t>
      </w:r>
      <w:r>
        <w:t>2026-05-08 20:21:04 +0530</w:t>
      </w:r>
      <w:r>
        <w:rPr>
          <w:b/>
        </w:rPr>
        <w:t xml:space="preserve"> | Author: </w:t>
      </w:r>
      <w:r>
        <w:t>imSai-py</w:t>
      </w:r>
      <w:r>
        <w:rPr>
          <w:b/>
        </w:rPr>
        <w:t xml:space="preserve"> | Commit: </w:t>
      </w:r>
      <w:r>
        <w:t>6d74c971c02cf10645f3ce239ebebd8a49772de5</w:t>
      </w:r>
    </w:p>
    <w:p>
      <w:pPr>
        <w:pStyle w:val="ListBullet"/>
      </w:pPr>
      <w:r>
        <w:t>Added admin and staff role capabilities across dashboards, reporting, tasks, and customer management.</w:t>
      </w:r>
    </w:p>
    <w:p>
      <w:pPr>
        <w:pStyle w:val="ListBullet"/>
      </w:pPr>
      <w:r>
        <w:t>Improved login and session refresh behavior so role claim changes are reflected correctly.</w:t>
      </w:r>
    </w:p>
    <w:p>
      <w:pPr>
        <w:pStyle w:val="ListBullet"/>
      </w:pPr>
      <w:r>
        <w:t>Expanded automated test coverage for customer activity, staff operations, and traceability flows.</w:t>
      </w:r>
    </w:p>
    <w:p>
      <w:r>
        <w:rPr>
          <w:b/>
        </w:rPr>
        <w:t xml:space="preserve">Changed files: </w:t>
      </w:r>
      <w:r>
        <w:t>firestore.rules, functions/index.js, package-lock.json, package.json, playwright.config.js, src/components/customers/CustomerList.jsx, src/components/dashboard/AdminDashboard.jsx, src/components/dashboard/StaffDashboard.jsx, src/components/layout/PublicOnlyRoute.jsx, src/components/reports/ReportsPage.jsx, src/components/settings/SettingsPage.jsx, src/components/shared/DataTable.jsx</w:t>
      </w:r>
      <w:r>
        <w:t xml:space="preserve"> ... (+21 more)</w:t>
      </w:r>
    </w:p>
    <w:p>
      <w:pPr>
        <w:pStyle w:val="Heading2"/>
      </w:pPr>
      <w:r>
        <w:t>2. feat: implement multi-level agent commission system</w:t>
      </w:r>
    </w:p>
    <w:p>
      <w:r>
        <w:rPr>
          <w:b/>
        </w:rPr>
        <w:t xml:space="preserve">Timestamp: </w:t>
      </w:r>
      <w:r>
        <w:t>2026-05-08 22:04:56 +0530</w:t>
      </w:r>
      <w:r>
        <w:rPr>
          <w:b/>
        </w:rPr>
        <w:t xml:space="preserve"> | Author: </w:t>
      </w:r>
      <w:r>
        <w:t>imSai-py</w:t>
      </w:r>
      <w:r>
        <w:rPr>
          <w:b/>
        </w:rPr>
        <w:t xml:space="preserve"> | Commit: </w:t>
      </w:r>
      <w:r>
        <w:t>1812c7fe75a37bd9762a94a73a65cfcf2f114010</w:t>
      </w:r>
    </w:p>
    <w:p>
      <w:pPr>
        <w:pStyle w:val="ListBullet"/>
      </w:pPr>
      <w:r>
        <w:t>Implemented multi-level referral and agent commission logic in backend and settings flows.</w:t>
      </w:r>
    </w:p>
    <w:p>
      <w:pPr>
        <w:pStyle w:val="ListBullet"/>
      </w:pPr>
      <w:r>
        <w:t>Updated commission reporting and admin configuration surfaces for referral payout management.</w:t>
      </w:r>
    </w:p>
    <w:p>
      <w:pPr>
        <w:pStyle w:val="ListBullet"/>
      </w:pPr>
      <w:r>
        <w:t>Added integration coverage for referral commission calculations and rules behavior.</w:t>
      </w:r>
    </w:p>
    <w:p>
      <w:r>
        <w:rPr>
          <w:b/>
        </w:rPr>
        <w:t xml:space="preserve">Changed files: </w:t>
      </w:r>
      <w:r>
        <w:t>firestore.rules, functions/index.js, package.json, src/components/commissions/CommissionList.jsx, src/components/reports/ReportsPage.jsx, src/components/settings/SettingsPage.jsx, src/components/users/UserFormModal.jsx, src/services/commissionService.js, src/services/settingsService.js, src/services/userService.js, tests/integration/firestore-rules.test.js, tests/integration/referral-commission.test.js</w:t>
      </w:r>
    </w:p>
    <w:p>
      <w:pPr>
        <w:pStyle w:val="Heading2"/>
      </w:pPr>
      <w:r>
        <w:t>3. Feat: navigation and sign out confirmation</w:t>
      </w:r>
    </w:p>
    <w:p>
      <w:r>
        <w:rPr>
          <w:b/>
        </w:rPr>
        <w:t xml:space="preserve">Timestamp: </w:t>
      </w:r>
      <w:r>
        <w:t>2026-05-08 23:24:12 +0530</w:t>
      </w:r>
      <w:r>
        <w:rPr>
          <w:b/>
        </w:rPr>
        <w:t xml:space="preserve"> | Author: </w:t>
      </w:r>
      <w:r>
        <w:t>imSai-py</w:t>
      </w:r>
      <w:r>
        <w:rPr>
          <w:b/>
        </w:rPr>
        <w:t xml:space="preserve"> | Commit: </w:t>
      </w:r>
      <w:r>
        <w:t>678c1052f207e5a71314358bddc2436bf666d29f</w:t>
      </w:r>
    </w:p>
    <w:p>
      <w:pPr>
        <w:pStyle w:val="ListBullet"/>
      </w:pPr>
      <w:r>
        <w:t>Added improved navigation behavior in header and sidebar components.</w:t>
      </w:r>
    </w:p>
    <w:p>
      <w:pPr>
        <w:pStyle w:val="ListBullet"/>
      </w:pPr>
      <w:r>
        <w:t>Introduced a reusable confirmation dialog and sign-out confirmation flow.</w:t>
      </w:r>
    </w:p>
    <w:p>
      <w:pPr>
        <w:pStyle w:val="ListBullet"/>
      </w:pPr>
      <w:r>
        <w:t>Updated authentication and UI tests to cover the new logout confirmation behavior.</w:t>
      </w:r>
    </w:p>
    <w:p>
      <w:r>
        <w:rPr>
          <w:b/>
        </w:rPr>
        <w:t xml:space="preserve">Changed files: </w:t>
      </w:r>
      <w:r>
        <w:t>src/components/layout/DashboardLayout.jsx, src/components/layout/Header.jsx, src/components/layout/Sidebar.jsx, src/components/layout/SignOutConfirmDialog.jsx, src/components/shared/ConfirmDialog.jsx, tests/e2e/auth.spec.js, tests/e2e/ui.spec.js</w:t>
      </w:r>
    </w:p>
    <w:p>
      <w:pPr>
        <w:pStyle w:val="Heading2"/>
      </w:pPr>
      <w:r>
        <w:t>4. feat(auth): support optional email and multi-identifier login</w:t>
      </w:r>
    </w:p>
    <w:p>
      <w:r>
        <w:rPr>
          <w:b/>
        </w:rPr>
        <w:t xml:space="preserve">Timestamp: </w:t>
      </w:r>
      <w:r>
        <w:t>2026-05-09 02:27:27 +0530</w:t>
      </w:r>
      <w:r>
        <w:rPr>
          <w:b/>
        </w:rPr>
        <w:t xml:space="preserve"> | Author: </w:t>
      </w:r>
      <w:r>
        <w:t>imSai-py</w:t>
      </w:r>
      <w:r>
        <w:rPr>
          <w:b/>
        </w:rPr>
        <w:t xml:space="preserve"> | Commit: </w:t>
      </w:r>
      <w:r>
        <w:t>4e0398ae08d6103745821bdd87b8e61c8b3e6f44</w:t>
      </w:r>
    </w:p>
    <w:p>
      <w:pPr>
        <w:pStyle w:val="ListBullet"/>
      </w:pPr>
      <w:r>
        <w:t>Enabled customer creation with optional email while preserving secure account creation.</w:t>
      </w:r>
    </w:p>
    <w:p>
      <w:pPr>
        <w:pStyle w:val="ListBullet"/>
      </w:pPr>
      <w:r>
        <w:t>Added customer login by email, username, or phone.</w:t>
      </w:r>
    </w:p>
    <w:p>
      <w:pPr>
        <w:pStyle w:val="ListBullet"/>
      </w:pPr>
      <w:r>
        <w:t>Disabled password reset entry points and updated forms, validation, and tests for the new authentication flow.</w:t>
      </w:r>
    </w:p>
    <w:p>
      <w:r>
        <w:rPr>
          <w:b/>
        </w:rPr>
        <w:t xml:space="preserve">Changed files: </w:t>
      </w:r>
      <w:r>
        <w:t>functions/index.js, src/App.jsx, src/components/auth/LoginForm.jsx, src/components/customers/AgentPortfolio.jsx, src/components/settings/SettingsPage.jsx, src/components/users/UserFormModal.jsx, src/contexts/AuthContext.jsx, src/services/userService.js, src/utils/validation.js, tests/e2e/auth.spec.js</w:t>
      </w:r>
    </w:p>
    <w:p>
      <w:pPr>
        <w:pStyle w:val="Heading1"/>
      </w:pPr>
      <w:r>
        <w:t>Workspace Snapshot</w:t>
      </w:r>
    </w:p>
    <w:p>
      <w:r>
        <w:rPr>
          <w:b/>
        </w:rPr>
        <w:t xml:space="preserve">Snapshot timestamp: </w:t>
      </w:r>
      <w:r>
        <w:t>2026-05-09 02:48:35 +0530</w:t>
      </w:r>
    </w:p>
    <w:p>
      <w:pPr>
        <w:pStyle w:val="ListBullet"/>
      </w:pPr>
      <w:r>
        <w:t>Git status: working tree clean</w:t>
      </w:r>
    </w:p>
    <w:p>
      <w:pPr>
        <w:pStyle w:val="ListBullet"/>
      </w:pPr>
      <w:r>
        <w:t>No additional uncommitted changes were present at the time this report was generated.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12E8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0A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E1B4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